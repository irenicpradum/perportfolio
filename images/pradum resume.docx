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2BAC" w14:textId="4B35C054" w:rsidR="00A85354" w:rsidRDefault="00EA212C" w:rsidP="00100282">
      <w:pPr>
        <w:spacing w:after="0"/>
        <w:jc w:val="center"/>
      </w:pPr>
      <w:r>
        <w:rPr>
          <w:b/>
          <w:sz w:val="44"/>
        </w:rPr>
        <w:t>PRADUM GAUR</w:t>
      </w:r>
    </w:p>
    <w:p w14:paraId="6C085174" w14:textId="77777777" w:rsidR="00A85354" w:rsidRDefault="00000000" w:rsidP="00100282">
      <w:pPr>
        <w:spacing w:after="0"/>
        <w:jc w:val="center"/>
      </w:pPr>
      <w:r>
        <w:rPr>
          <w:sz w:val="24"/>
        </w:rPr>
        <w:t>Full Stack PHP Developer</w:t>
      </w:r>
    </w:p>
    <w:p w14:paraId="5095BE0B" w14:textId="2F2A587B" w:rsidR="00100282" w:rsidRDefault="00000000" w:rsidP="00100282">
      <w:pPr>
        <w:spacing w:after="0"/>
        <w:jc w:val="center"/>
        <w:rPr>
          <w:sz w:val="20"/>
        </w:rPr>
      </w:pPr>
      <w:r>
        <w:rPr>
          <w:sz w:val="20"/>
        </w:rPr>
        <w:t xml:space="preserve">📞 </w:t>
      </w:r>
      <w:r w:rsidR="00EA212C">
        <w:rPr>
          <w:sz w:val="20"/>
        </w:rPr>
        <w:t>8576930823</w:t>
      </w:r>
      <w:r>
        <w:rPr>
          <w:sz w:val="20"/>
        </w:rPr>
        <w:t xml:space="preserve"> | ✉️ </w:t>
      </w:r>
      <w:r w:rsidR="00EA212C" w:rsidRPr="00EA212C">
        <w:t>pradumgaun1611@gmail.com</w:t>
      </w:r>
      <w:r>
        <w:rPr>
          <w:sz w:val="20"/>
        </w:rPr>
        <w:t xml:space="preserve"> </w:t>
      </w:r>
    </w:p>
    <w:p w14:paraId="1629C59B" w14:textId="4A50F4AF" w:rsidR="00A85354" w:rsidRDefault="00000000" w:rsidP="00100282">
      <w:pPr>
        <w:spacing w:after="0"/>
        <w:jc w:val="center"/>
        <w:rPr>
          <w:sz w:val="20"/>
        </w:rPr>
      </w:pPr>
      <w:r>
        <w:rPr>
          <w:sz w:val="20"/>
        </w:rPr>
        <w:t xml:space="preserve"> GitHub: </w:t>
      </w:r>
      <w:r w:rsidR="002376EE" w:rsidRPr="002376EE">
        <w:rPr>
          <w:sz w:val="20"/>
        </w:rPr>
        <w:t>https://github.com/</w:t>
      </w:r>
      <w:r>
        <w:rPr>
          <w:sz w:val="20"/>
        </w:rPr>
        <w:t xml:space="preserve"> | Portfolio: </w:t>
      </w:r>
      <w:r w:rsidR="002376EE" w:rsidRPr="002376EE">
        <w:rPr>
          <w:sz w:val="20"/>
        </w:rPr>
        <w:t>https://devpradum.vercel.app</w:t>
      </w:r>
    </w:p>
    <w:p w14:paraId="2EA8431C" w14:textId="77777777" w:rsidR="00100282" w:rsidRDefault="00100282" w:rsidP="00100282">
      <w:pPr>
        <w:spacing w:after="0"/>
        <w:jc w:val="center"/>
      </w:pPr>
    </w:p>
    <w:p w14:paraId="5B8E8587" w14:textId="77777777" w:rsidR="00A85354" w:rsidRDefault="00000000" w:rsidP="00100282">
      <w:pPr>
        <w:pStyle w:val="Heading1"/>
        <w:spacing w:before="0"/>
      </w:pPr>
      <w:r>
        <w:t>Professional Summary</w:t>
      </w:r>
    </w:p>
    <w:p w14:paraId="727B7CE5" w14:textId="5CB0B64E" w:rsidR="00100282" w:rsidRDefault="00000000" w:rsidP="00697580">
      <w:pPr>
        <w:spacing w:line="240" w:lineRule="auto"/>
      </w:pPr>
      <w:r>
        <w:t>Full Stack PHP Developer with hands-on experience building responsive web applications and management systems using PHP, MySQL, JavaScript, Bootstrap, and Tailwind CSS. Skilled in frontend and backend development, authentication systems, admin dashboards, and database management. Passionate about solving real-world problems through clean and efficient code.</w:t>
      </w:r>
    </w:p>
    <w:p w14:paraId="3608B7DA" w14:textId="23579853" w:rsidR="00A85354" w:rsidRDefault="00000000" w:rsidP="00100282">
      <w:pPr>
        <w:pStyle w:val="Heading1"/>
        <w:spacing w:before="0"/>
      </w:pPr>
      <w:r>
        <w:t>Technical Skills</w:t>
      </w:r>
    </w:p>
    <w:p w14:paraId="0781EFC7" w14:textId="77777777" w:rsidR="00A85354" w:rsidRDefault="00000000">
      <w:pPr>
        <w:pStyle w:val="ListBullet"/>
      </w:pPr>
      <w:r>
        <w:t>Frontend: HTML5, CSS3, JavaScript, Bootstrap, Tailwind CSS</w:t>
      </w:r>
    </w:p>
    <w:p w14:paraId="1ED86702" w14:textId="77777777" w:rsidR="00A85354" w:rsidRDefault="00000000">
      <w:pPr>
        <w:pStyle w:val="ListBullet"/>
      </w:pPr>
      <w:r>
        <w:t>Backend: PHP, Laravel</w:t>
      </w:r>
    </w:p>
    <w:p w14:paraId="6EF476AA" w14:textId="77777777" w:rsidR="00A85354" w:rsidRDefault="00000000">
      <w:pPr>
        <w:pStyle w:val="ListBullet"/>
      </w:pPr>
      <w:r>
        <w:t>Database: MySQL</w:t>
      </w:r>
    </w:p>
    <w:p w14:paraId="337947C7" w14:textId="77777777" w:rsidR="00A85354" w:rsidRDefault="00000000">
      <w:pPr>
        <w:pStyle w:val="ListBullet"/>
      </w:pPr>
      <w:r>
        <w:t>Tools &amp; Platforms: Git, GitHub, Netlify, XAMPP</w:t>
      </w:r>
    </w:p>
    <w:p w14:paraId="4EC3660C" w14:textId="7C257EE8" w:rsidR="00A85354" w:rsidRDefault="00100282" w:rsidP="00100282">
      <w:pPr>
        <w:pStyle w:val="Heading1"/>
        <w:spacing w:before="0"/>
      </w:pPr>
      <w:r>
        <w:rPr>
          <w:noProof/>
        </w:rPr>
        <mc:AlternateContent>
          <mc:Choice Requires="wps">
            <w:drawing>
              <wp:anchor distT="0" distB="0" distL="114300" distR="114300" simplePos="0" relativeHeight="251659264" behindDoc="0" locked="0" layoutInCell="1" allowOverlap="1" wp14:anchorId="4582750E" wp14:editId="41BB0D55">
                <wp:simplePos x="0" y="0"/>
                <wp:positionH relativeFrom="column">
                  <wp:posOffset>5532120</wp:posOffset>
                </wp:positionH>
                <wp:positionV relativeFrom="paragraph">
                  <wp:posOffset>160020</wp:posOffset>
                </wp:positionV>
                <wp:extent cx="1600200" cy="251460"/>
                <wp:effectExtent l="0" t="0" r="0" b="0"/>
                <wp:wrapNone/>
                <wp:docPr id="2137857003" name="Text Box 1"/>
                <wp:cNvGraphicFramePr/>
                <a:graphic xmlns:a="http://schemas.openxmlformats.org/drawingml/2006/main">
                  <a:graphicData uri="http://schemas.microsoft.com/office/word/2010/wordprocessingShape">
                    <wps:wsp>
                      <wps:cNvSpPr txBox="1"/>
                      <wps:spPr>
                        <a:xfrm>
                          <a:off x="0" y="0"/>
                          <a:ext cx="1600200" cy="251460"/>
                        </a:xfrm>
                        <a:prstGeom prst="rect">
                          <a:avLst/>
                        </a:prstGeom>
                        <a:noFill/>
                        <a:ln w="6350">
                          <a:noFill/>
                        </a:ln>
                      </wps:spPr>
                      <wps:txbx>
                        <w:txbxContent>
                          <w:p w14:paraId="2EBAF69B" w14:textId="065F6F28" w:rsidR="00100282" w:rsidRDefault="00100282">
                            <w:r>
                              <w:t>2026 – Present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2750E" id="_x0000_t202" coordsize="21600,21600" o:spt="202" path="m,l,21600r21600,l21600,xe">
                <v:stroke joinstyle="miter"/>
                <v:path gradientshapeok="t" o:connecttype="rect"/>
              </v:shapetype>
              <v:shape id="Text Box 1" o:spid="_x0000_s1026" type="#_x0000_t202" style="position:absolute;margin-left:435.6pt;margin-top:12.6pt;width:126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" filled="f" stroked="f" strokeweight=".5pt">
                <v:textbox>
                  <w:txbxContent>
                    <w:p w14:paraId="2EBAF69B" w14:textId="065F6F28" w:rsidR="00100282" w:rsidRDefault="00100282">
                      <w:r>
                        <w:t>2026 – Present</w:t>
                      </w:r>
                    </w:p>
                  </w:txbxContent>
                </v:textbox>
              </v:shape>
            </w:pict>
          </mc:Fallback>
        </mc:AlternateContent>
      </w:r>
      <w:r>
        <w:t>Experience</w:t>
      </w:r>
    </w:p>
    <w:p w14:paraId="392EC283" w14:textId="6CFC3791" w:rsidR="00A85354" w:rsidRDefault="00000000" w:rsidP="00100282">
      <w:pPr>
        <w:spacing w:after="0" w:line="240" w:lineRule="auto"/>
      </w:pPr>
      <w:r>
        <w:rPr>
          <w:b/>
        </w:rPr>
        <w:t>PHP Developer Intern — Digi</w:t>
      </w:r>
      <w:r w:rsidR="00100282">
        <w:rPr>
          <w:b/>
        </w:rPr>
        <w:t>C</w:t>
      </w:r>
      <w:r>
        <w:rPr>
          <w:b/>
        </w:rPr>
        <w:t>oder</w:t>
      </w:r>
      <w:r w:rsidR="00100282">
        <w:rPr>
          <w:b/>
        </w:rPr>
        <w:t xml:space="preserve">s </w:t>
      </w:r>
    </w:p>
    <w:p w14:paraId="6E1FB108" w14:textId="77777777" w:rsidR="00A85354" w:rsidRDefault="00000000">
      <w:pPr>
        <w:pStyle w:val="ListBullet"/>
      </w:pPr>
      <w:r>
        <w:t>Developed dynamic web applications using PHP and MySQL.</w:t>
      </w:r>
    </w:p>
    <w:p w14:paraId="50D76F53" w14:textId="77777777" w:rsidR="00A85354" w:rsidRDefault="00000000">
      <w:pPr>
        <w:pStyle w:val="ListBullet"/>
      </w:pPr>
      <w:r>
        <w:t>Worked on login systems, dashboards, CRUD modules, and responsive UI.</w:t>
      </w:r>
    </w:p>
    <w:p w14:paraId="73D6A0E3" w14:textId="77777777" w:rsidR="00A85354" w:rsidRDefault="00000000">
      <w:pPr>
        <w:pStyle w:val="ListBullet"/>
      </w:pPr>
      <w:r>
        <w:t>Integrated database operations and role-based authentication systems.</w:t>
      </w:r>
    </w:p>
    <w:p w14:paraId="0BE70739" w14:textId="77777777" w:rsidR="00A85354" w:rsidRDefault="00000000">
      <w:pPr>
        <w:pStyle w:val="ListBullet"/>
      </w:pPr>
      <w:r>
        <w:t>Collaborated on frontend improvements using Bootstrap and JavaScript.</w:t>
      </w:r>
    </w:p>
    <w:p w14:paraId="390CD8C5" w14:textId="77777777" w:rsidR="00A85354" w:rsidRDefault="00000000" w:rsidP="00100282">
      <w:pPr>
        <w:pStyle w:val="Heading1"/>
        <w:spacing w:before="0"/>
      </w:pPr>
      <w:r>
        <w:t>Projects</w:t>
      </w:r>
    </w:p>
    <w:p w14:paraId="3CE4C6D9" w14:textId="77777777" w:rsidR="00A85354" w:rsidRDefault="00000000" w:rsidP="00100282">
      <w:pPr>
        <w:spacing w:after="0" w:line="240" w:lineRule="auto"/>
      </w:pPr>
      <w:r>
        <w:rPr>
          <w:b/>
        </w:rPr>
        <w:t>Hospital Management System</w:t>
      </w:r>
    </w:p>
    <w:p w14:paraId="2FAD3F09" w14:textId="74D1FD75" w:rsidR="00A85354" w:rsidRDefault="00000000">
      <w:pPr>
        <w:pStyle w:val="ListBullet"/>
      </w:pPr>
      <w:r>
        <w:t>Built a multi-user hospital management platform with Admin, Doctor, Patient and Receptionist</w:t>
      </w:r>
      <w:r w:rsidR="00100282">
        <w:t xml:space="preserve"> </w:t>
      </w:r>
      <w:r>
        <w:t>dashboards.</w:t>
      </w:r>
    </w:p>
    <w:p w14:paraId="24580BB2" w14:textId="77777777" w:rsidR="00A85354" w:rsidRDefault="00000000">
      <w:pPr>
        <w:pStyle w:val="ListBullet"/>
      </w:pPr>
      <w:r>
        <w:t>Implemented appointment booking, billing, prescriptions, and role-based authentication.</w:t>
      </w:r>
    </w:p>
    <w:p w14:paraId="11F9160F" w14:textId="77777777" w:rsidR="00A85354" w:rsidRDefault="00000000">
      <w:pPr>
        <w:pStyle w:val="ListBullet"/>
      </w:pPr>
      <w:r>
        <w:t>Tech Stack: PHP, MySQL, JavaScript, Bootstrap.</w:t>
      </w:r>
    </w:p>
    <w:p w14:paraId="1BCFFDF7" w14:textId="77777777" w:rsidR="00A85354" w:rsidRDefault="00000000" w:rsidP="00100282">
      <w:pPr>
        <w:spacing w:after="0" w:line="240" w:lineRule="auto"/>
      </w:pPr>
      <w:r>
        <w:rPr>
          <w:b/>
        </w:rPr>
        <w:t>Inventory Management System</w:t>
      </w:r>
    </w:p>
    <w:p w14:paraId="154EAF45" w14:textId="77777777" w:rsidR="00A85354" w:rsidRDefault="00000000">
      <w:pPr>
        <w:pStyle w:val="ListBullet"/>
      </w:pPr>
      <w:r>
        <w:t>Developed a system for managing products, stock, suppliers, and invoices.</w:t>
      </w:r>
    </w:p>
    <w:p w14:paraId="06A6A8EF" w14:textId="77777777" w:rsidR="00A85354" w:rsidRDefault="00000000">
      <w:pPr>
        <w:pStyle w:val="ListBullet"/>
      </w:pPr>
      <w:r>
        <w:t>Implemented CRUD operations, dynamic reports, and PDF invoice generation.</w:t>
      </w:r>
    </w:p>
    <w:p w14:paraId="4C79BD64" w14:textId="77777777" w:rsidR="00A85354" w:rsidRDefault="00000000">
      <w:pPr>
        <w:pStyle w:val="ListBullet"/>
      </w:pPr>
      <w:r>
        <w:t>Tech Stack: PHP, MySQL, JavaScript, Bootstrap.</w:t>
      </w:r>
    </w:p>
    <w:p w14:paraId="75638622" w14:textId="77777777" w:rsidR="00A85354" w:rsidRDefault="00000000" w:rsidP="00697580">
      <w:pPr>
        <w:spacing w:after="0" w:line="240" w:lineRule="auto"/>
      </w:pPr>
      <w:proofErr w:type="spellStart"/>
      <w:r>
        <w:rPr>
          <w:b/>
        </w:rPr>
        <w:t>WorkHub</w:t>
      </w:r>
      <w:proofErr w:type="spellEnd"/>
      <w:r>
        <w:rPr>
          <w:b/>
        </w:rPr>
        <w:t xml:space="preserve"> Freelance Marketplace</w:t>
      </w:r>
    </w:p>
    <w:p w14:paraId="061DBA45" w14:textId="77777777" w:rsidR="00A85354" w:rsidRDefault="00000000">
      <w:pPr>
        <w:pStyle w:val="ListBullet"/>
      </w:pPr>
      <w:r>
        <w:t>Created a freelance marketplace platform with role-based login system.</w:t>
      </w:r>
    </w:p>
    <w:p w14:paraId="63A5522B" w14:textId="451A03D4" w:rsidR="00A85354" w:rsidRDefault="00000000" w:rsidP="00697580">
      <w:pPr>
        <w:pStyle w:val="ListBullet"/>
      </w:pPr>
      <w:r>
        <w:t>Implemented gig posting, category browsing, and freelancer dashboards.</w:t>
      </w:r>
    </w:p>
    <w:p w14:paraId="584E1502" w14:textId="77777777" w:rsidR="00A85354" w:rsidRDefault="00000000">
      <w:pPr>
        <w:pStyle w:val="ListBullet"/>
      </w:pPr>
      <w:r>
        <w:t>Tech Stack: PHP, MySQL, JavaScript, CSS.</w:t>
      </w:r>
    </w:p>
    <w:p w14:paraId="4688E251" w14:textId="77777777" w:rsidR="00A85354" w:rsidRDefault="00000000" w:rsidP="00100282">
      <w:pPr>
        <w:pStyle w:val="Heading1"/>
        <w:spacing w:before="0"/>
      </w:pPr>
      <w:r>
        <w:t>Education</w:t>
      </w:r>
    </w:p>
    <w:p w14:paraId="0C5F092F" w14:textId="31D83370" w:rsidR="00A85354" w:rsidRDefault="002376EE" w:rsidP="00100282">
      <w:pPr>
        <w:spacing w:after="0" w:line="240" w:lineRule="auto"/>
      </w:pPr>
      <w:r>
        <w:rPr>
          <w:b/>
        </w:rPr>
        <w:t xml:space="preserve">Bachelor Of Arts </w:t>
      </w:r>
    </w:p>
    <w:p w14:paraId="34EFF5B0" w14:textId="4B0A37A5" w:rsidR="00A85354" w:rsidRDefault="002376EE">
      <w:r>
        <w:t xml:space="preserve">VBSPU </w:t>
      </w:r>
      <w:proofErr w:type="spellStart"/>
      <w:r>
        <w:t>Jaunpur</w:t>
      </w:r>
      <w:proofErr w:type="spellEnd"/>
      <w:r w:rsidR="00000000">
        <w:t xml:space="preserve"> | 2020 – 2023</w:t>
      </w:r>
    </w:p>
    <w:p w14:paraId="74B141D1" w14:textId="77777777" w:rsidR="00A85354" w:rsidRDefault="00000000" w:rsidP="00100282">
      <w:pPr>
        <w:pStyle w:val="Heading1"/>
        <w:spacing w:before="0"/>
      </w:pPr>
      <w:r>
        <w:t>Soft Skills</w:t>
      </w:r>
    </w:p>
    <w:p w14:paraId="4F36E9CF" w14:textId="77777777" w:rsidR="00A85354" w:rsidRDefault="00000000">
      <w:r>
        <w:t>Problem Solving • Teamwork • Communication • Adaptability • Creativity • Time Management</w:t>
      </w:r>
    </w:p>
    <w:sectPr w:rsidR="00A85354"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677477">
    <w:abstractNumId w:val="8"/>
  </w:num>
  <w:num w:numId="2" w16cid:durableId="1852260851">
    <w:abstractNumId w:val="6"/>
  </w:num>
  <w:num w:numId="3" w16cid:durableId="12391362">
    <w:abstractNumId w:val="5"/>
  </w:num>
  <w:num w:numId="4" w16cid:durableId="1898205650">
    <w:abstractNumId w:val="4"/>
  </w:num>
  <w:num w:numId="5" w16cid:durableId="2115132002">
    <w:abstractNumId w:val="7"/>
  </w:num>
  <w:num w:numId="6" w16cid:durableId="1833061250">
    <w:abstractNumId w:val="3"/>
  </w:num>
  <w:num w:numId="7" w16cid:durableId="840007670">
    <w:abstractNumId w:val="2"/>
  </w:num>
  <w:num w:numId="8" w16cid:durableId="1793473304">
    <w:abstractNumId w:val="1"/>
  </w:num>
  <w:num w:numId="9" w16cid:durableId="86587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282"/>
    <w:rsid w:val="0015074B"/>
    <w:rsid w:val="002376EE"/>
    <w:rsid w:val="002649D3"/>
    <w:rsid w:val="0029639D"/>
    <w:rsid w:val="00326F90"/>
    <w:rsid w:val="005715CE"/>
    <w:rsid w:val="00697580"/>
    <w:rsid w:val="008E3431"/>
    <w:rsid w:val="00A85354"/>
    <w:rsid w:val="00AA1D8D"/>
    <w:rsid w:val="00AE68FB"/>
    <w:rsid w:val="00B47730"/>
    <w:rsid w:val="00CB0664"/>
    <w:rsid w:val="00EA21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81471"/>
  <w14:defaultImageDpi w14:val="300"/>
  <w15:docId w15:val="{82BB2233-2667-4182-80D6-AC4D9320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0282"/>
    <w:rPr>
      <w:color w:val="0000FF" w:themeColor="hyperlink"/>
      <w:u w:val="single"/>
    </w:rPr>
  </w:style>
  <w:style w:type="character" w:styleId="UnresolvedMention">
    <w:name w:val="Unresolved Mention"/>
    <w:basedOn w:val="DefaultParagraphFont"/>
    <w:uiPriority w:val="99"/>
    <w:semiHidden/>
    <w:unhideWhenUsed/>
    <w:rsid w:val="001002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pradum gaun</cp:lastModifiedBy>
  <cp:revision>2</cp:revision>
  <cp:lastPrinted>2026-06-02T17:55:00Z</cp:lastPrinted>
  <dcterms:created xsi:type="dcterms:W3CDTF">2026-06-02T17:58:00Z</dcterms:created>
  <dcterms:modified xsi:type="dcterms:W3CDTF">2026-06-02T17:58:00Z</dcterms:modified>
  <cp:category/>
</cp:coreProperties>
</file>